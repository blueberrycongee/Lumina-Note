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</w:t>
      </w:r>
    </w:p>
    <w:p>
      <w:r>
        <w:t>Body text under heading 1.</w:t>
      </w:r>
    </w:p>
    <w:p>
      <w:pPr>
        <w:pStyle w:val="Heading2"/>
      </w:pPr>
      <w:r>
        <w:t>Heading 2</w:t>
      </w:r>
    </w:p>
    <w:p>
      <w:r>
        <w:t>Body text under heading 2.</w:t>
      </w:r>
    </w:p>
    <w:p>
      <w:pPr>
        <w:pStyle w:val="Quote"/>
      </w:pPr>
      <w:r>
        <w:t>Quote style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