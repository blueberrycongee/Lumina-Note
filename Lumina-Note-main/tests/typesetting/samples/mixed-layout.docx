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Mixed Layout</w:t>
      </w:r>
    </w:p>
    <w:p>
      <w:r>
        <w:t>Intro paragraph with bold text.</w:t>
      </w:r>
      <w:r>
        <w:rPr>
          <w:b/>
        </w:rPr>
        <w:t xml:space="preserve"> Bold!</w:t>
      </w:r>
    </w:p>
    <w:p>
      <w:r>
        <w:t>Checklist:</w:t>
      </w:r>
    </w:p>
    <w:p>
      <w:pPr>
        <w:pStyle w:val="ListBullet"/>
      </w:pPr>
      <w:r>
        <w:t>Check one</w:t>
      </w:r>
    </w:p>
    <w:p>
      <w:pPr>
        <w:pStyle w:val="ListBullet"/>
      </w:pPr>
      <w:r>
        <w:t>Check two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p>
      <w:r>
        <w:t xml:space="preserve">Image: </w:t>
      </w:r>
    </w:p>
    <w:p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Second Page</w:t>
      </w:r>
    </w:p>
    <w:p>
      <w:r>
        <w:t>Content after page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