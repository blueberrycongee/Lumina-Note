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Header and Footer</w:t>
      </w:r>
    </w:p>
    <w:p>
      <w:r>
        <w:t>This document includes a simple header and footer.</w:t>
      </w:r>
    </w:p>
    <w:p>
      <w:r>
        <w:br w:type="page"/>
      </w:r>
    </w:p>
    <w:p>
      <w:r>
        <w:t>Second page to verify header/footer repetition.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Lumina Sample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Lumina Sample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