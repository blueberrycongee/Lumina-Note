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 and Indentation</w:t>
      </w:r>
    </w:p>
    <w:p>
      <w:r>
        <w:t>Bullet list: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r>
        <w:t>Numbered list:</w:t>
      </w:r>
    </w:p>
    <w:p>
      <w:pPr>
        <w:pStyle w:val="ListNumber"/>
      </w:pPr>
      <w:r>
        <w:t>First item</w:t>
      </w:r>
    </w:p>
    <w:p>
      <w:pPr>
        <w:pStyle w:val="ListNumber"/>
      </w:pPr>
      <w:r>
        <w:t>Second item</w:t>
      </w:r>
    </w:p>
    <w:p>
      <w:pPr>
        <w:pStyle w:val="ListBullet2"/>
        <w:ind w:left="720"/>
      </w:pPr>
      <w:r>
        <w:t>Nested bullet</w:t>
      </w:r>
    </w:p>
    <w:p>
      <w:pPr>
        <w:spacing w:before="120"/>
        <w:ind w:left="1080"/>
      </w:pPr>
      <w:r>
        <w:t>Indented paragraph with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