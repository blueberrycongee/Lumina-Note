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</w:t>
      </w:r>
    </w:p>
    <w:p>
      <w:r>
        <w:t>Image below should scale to width.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3 inch wide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