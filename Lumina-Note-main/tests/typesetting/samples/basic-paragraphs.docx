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Basic Paragraphs</w:t>
      </w:r>
    </w:p>
    <w:p>
      <w:r>
        <w:t xml:space="preserve">This paragraph mixes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u w:val="single"/>
        </w:rPr>
        <w:t>underlined</w:t>
      </w:r>
      <w:r>
        <w:t xml:space="preserve"> text.</w:t>
      </w:r>
    </w:p>
    <w:p>
      <w:pPr>
        <w:spacing w:after="240"/>
      </w:pPr>
      <w:r>
        <w:rPr>
          <w:sz w:val="36"/>
        </w:rPr>
        <w:t>Large text with spacing.</w:t>
      </w:r>
    </w:p>
    <w:p>
      <w:pPr>
        <w:jc w:val="right"/>
      </w:pPr>
      <w:r>
        <w:rPr>
          <w:sz w:val="20"/>
        </w:rPr>
        <w:t>Right aligned paragraph with smaller font.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