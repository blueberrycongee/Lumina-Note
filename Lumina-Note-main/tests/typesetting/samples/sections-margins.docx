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</w:t>
      </w:r>
    </w:p>
    <w:p>
      <w:r>
        <w:t>Portrait section with default margins.</w:t>
      </w:r>
    </w:p>
    <w:p>
      <w:pPr>
        <w:sectPr>
          <w:head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Section 2</w:t>
      </w:r>
    </w:p>
    <w:p>
      <w:r>
        <w:t>Landscape section with custom margins.</w:t>
      </w:r>
    </w:p>
    <w:sectPr w:rsidR="00FC693F" w:rsidRPr="0006063C" w:rsidSect="00034616">
      <w:pgSz w:w="15840" w:h="12240" w:orient="landscape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Landscape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